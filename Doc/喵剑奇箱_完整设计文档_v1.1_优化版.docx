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7365D"/>
          <w:sz w:val="60"/>
        </w:rPr>
        <w:t>喵剑奇箱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72C4"/>
          <w:sz w:val="34"/>
        </w:rPr>
        <w:t>Meowblade: Mystic Chests</w:t>
      </w:r>
    </w:p>
    <w:p>
      <w:pPr>
        <w:spacing w:before="440"/>
        <w:jc w:val="center"/>
      </w:pPr>
      <w:r>
        <w:rPr>
          <w:rFonts w:ascii="Microsoft YaHei" w:hAnsi="Microsoft YaHei" w:eastAsia="Microsoft YaHei"/>
          <w:b/>
          <w:color w:val="2F5597"/>
          <w:sz w:val="32"/>
        </w:rPr>
        <w:t>完整游戏设计文档 · v1.1 优化版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主线闯关 × 猫猫轻军团 × 行为装备 × 纸箱开箱</w:t>
      </w:r>
    </w:p>
    <w:p>
      <w:pPr>
        <w:spacing w:before="2200"/>
        <w:jc w:val="center"/>
      </w:pPr>
      <w:r>
        <w:rPr>
          <w:rFonts w:ascii="Microsoft YaHei" w:hAnsi="Microsoft YaHei" w:eastAsia="Microsoft YaHei"/>
          <w:b w:val="0"/>
          <w:color w:val="808080"/>
          <w:sz w:val="18"/>
        </w:rPr>
        <w:t>修订日期：2026-08-05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18"/>
        </w:rPr>
        <w:t>原始版本：v1.0（2026-06-21）</w:t>
      </w:r>
    </w:p>
    <w:p>
      <w:r>
        <w:br w:type="page"/>
      </w:r>
    </w:p>
    <w:p>
      <w:pPr>
        <w:pStyle w:val="Heading1"/>
        <w:keepNext/>
      </w:pPr>
      <w:r>
        <w:t>版本修订说明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日期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主要变化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v1.0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2026-06-21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原始完整方案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以自动战斗、开箱和装备内容为主要描述对象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v1.1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2026-08-05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闯关核心优化版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主线闯关升为第一主玩法；补全等级、卡关、挂机、阵容和阶段解锁闭环；收敛 MVP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</w:rPr>
        <w:t>最高通关关卡成为玩家最重要的长期进度，宝箱作为闯关奖励和构筑选择。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统一为 3 个大区域、6 个章节、60 关、6 个 Boss，解决原区域与 Boss 数量冲突。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MVP 从 8 猫、80 装备、12 箱、30 怪收敛为 6 猫、24 装备、5 箱、10～12 怪。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阵容由 6 主战 + 1 支援调整为 3 主战 + 后期 1 支援，增强取舍并降低同屏性能压力。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玩家等级不作为独立主进度；主线关卡负责内容解锁，猫等级和装备强化负责战力成长。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广告只保留离线双倍、隐藏夹层追加奖励和失败复活三个 MVP 点位，不设置观看广告日常任务。</w:t>
      </w:r>
    </w:p>
    <w:p>
      <w:pPr>
        <w:spacing w:before="100" w:after="160"/>
        <w:ind w:left="397" w:right="397"/>
        <w:pBdr>
          <w:left w:val="single" w:sz="14" w:space="8" w:color="2F75B5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本版的产品判断：先验证“推关是否有目标感、卡关后调整是否有效、行为装备是否能改变战局”，再扩充装备和怪物数量。</w:t>
      </w:r>
    </w:p>
    <w:p>
      <w:pPr>
        <w:pStyle w:val="Heading1"/>
        <w:keepNext/>
      </w:pPr>
      <w:r>
        <w:t>0. 文档使用说明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本文件是《喵剑奇箱》的 v1.1 权威设计口径，用于立项讨论、玩法原型、Unity 开发、数值配置、AI 辅助代码生成和后续内容扩展。原 v1.0 文档作为创意与内容池存档保留；若两份文件存在冲突，以本文件为准。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阶段标签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定义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使用原则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核心原型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30 秒内验证自动战斗、掉箱、开箱和换装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允许硬编码少量示例，不提前建设大内容池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垂直切片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5～10 分钟完整体验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必须包含推关、第一次卡点、阵容调整、Boss 和存档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内部 MVP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可持续试玩 1～3 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数据驱动，验证经济、广告、离线和核心留存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后续内容池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正式版本和运营扩展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不得反向扩大 MVP 的开发范围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</w:rPr>
        <w:t>第一优先级：做出可玩的闯关闭环，而不是先完成所有服务和内容配置。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第二优先级：所有奖励必须经过统一奖励事务发放，支持来源、随机种子和幂等校验。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第三优先级：猫猫、装备、箱子、关卡、敌人和掉落使用数据配置，不写死在 UI 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第四优先级：美术优先打磨标志性猫行为和 12 件行为装备，基础内容允许复用。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第五优先级：MVP 不做 PVP、公会、复杂抽卡、复杂洗练、现金红包或强制广告。</w:t>
      </w:r>
    </w:p>
    <w:p>
      <w:pPr>
        <w:pStyle w:val="Heading1"/>
        <w:keepNext/>
      </w:pPr>
      <w:r>
        <w:t>1. 项目概要</w:t>
      </w:r>
    </w:p>
    <w:p>
      <w:pPr>
        <w:pStyle w:val="Heading2"/>
        <w:keepNext/>
      </w:pPr>
      <w:r>
        <w:t>1.1 一句话概念</w:t>
      </w:r>
    </w:p>
    <w:p>
      <w:pPr>
        <w:spacing w:before="100" w:after="160"/>
        <w:ind w:left="397" w:right="397"/>
        <w:pBdr>
          <w:left w:val="single" w:sz="14" w:space="8" w:color="2F75B5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猫猫军团进入纸箱地下城自动闯关，玩家通过调整阵容、挂机养成和选择不同纸箱路线，开出会改变猫猫行为的神装，突破一个又一个箱中 Boss。</w:t>
      </w:r>
    </w:p>
    <w:p>
      <w:pPr>
        <w:pStyle w:val="Heading2"/>
        <w:keepNext/>
      </w:pPr>
      <w:r>
        <w:t>1.2 类型定位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定义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第一类型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放置闯关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第二类型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猫猫轻军团自动战斗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第一主玩法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推进主线关卡、突破卡点、击败章节 Boss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核心反馈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纸箱开箱、行为装备、猫猫外观和动作变化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策略深度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 只主战猫的职业、位置、装备与流派组合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目标平台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抖音小游戏；Unity Editor 先行验证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变现方式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以玩家主动选择的激励视频为主</w:t>
            </w:r>
          </w:p>
        </w:tc>
      </w:tr>
    </w:tbl>
    <w:p/>
    <w:p>
      <w:pPr>
        <w:pStyle w:val="Heading2"/>
        <w:keepNext/>
      </w:pPr>
      <w:r>
        <w:t>1.3 核心差异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猫猫用钻箱、炸毛、疯跑、踩奶、偷夹层和护食等猫行为战斗。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纸箱既是关卡主题，也是路线选择、Boss 目标和高价值奖励载体。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装备不仅增加战力，还必须在关键品质上改变动作、技能、军团或视觉。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闯关失败不是纯战力墙，玩家应能通过阵容、位置和装备行为找到解决办法。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离线挂机为突破卡点提供积累，但不自动通过未挑战的新关卡。</w:t>
      </w:r>
    </w:p>
    <w:p>
      <w:pPr>
        <w:pStyle w:val="Heading2"/>
        <w:keepNext/>
      </w:pPr>
      <w:r>
        <w:t>1.4 体验支柱与验收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支柱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玩家感受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验收标准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闯关目标清楚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始终知道下一关和下一个 Boss 是什么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主界面持续显示关卡、章节和 Boss 距离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军团调整有效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换猫、换位置后战局明显变化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第一次卡关能通过至少两种非付费方式解决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开箱有价值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开箱是为了突破，而不是清理红点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普通奖励自动收取，稀有箱和选择箱手动表现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装备可见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获得关键装备后猫猫动作或特效变化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第一件行为装备在 30 秒内可见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放置有回报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挂机后能完成一次明确强化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离线结算清楚显示距离下次升级还差多少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广告自然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广告像追加惊喜而非门槛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不看广告仍可正常推关和获得基础奖励</w:t>
            </w:r>
          </w:p>
        </w:tc>
      </w:tr>
    </w:tbl>
    <w:p/>
    <w:p>
      <w:pPr>
        <w:pStyle w:val="Heading1"/>
        <w:keepNext/>
      </w:pPr>
      <w:r>
        <w:t>2. 核心玩法循环</w:t>
      </w:r>
    </w:p>
    <w:p>
      <w:pPr>
        <w:pStyle w:val="Heading2"/>
        <w:keepNext/>
      </w:pPr>
      <w:r>
        <w:t>2.1 主循环</w:t>
      </w:r>
    </w:p>
    <w:p>
      <w:pPr>
        <w:spacing w:before="100" w:after="160"/>
        <w:ind w:left="397" w:right="397"/>
        <w:pBdr>
          <w:left w:val="single" w:sz="14" w:space="8" w:color="2F75B5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推新关 → 遇到卡点 → 挂机积累 → 升级猫猫与装备 → 调整阵容 → 击败卡点 → 提高挂机收益 → 进入新章节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主线闯关是第一主玩法；宝箱服务于闯关，军团养成为突破关卡提供手段，离线收益为失败后的成长提供时间价值。</w:t>
      </w:r>
    </w:p>
    <w:p>
      <w:pPr>
        <w:pStyle w:val="Heading2"/>
        <w:keepNext/>
      </w:pPr>
      <w:r>
        <w:t>2.2 30 秒短循环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挑战当前最高关卡。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猫猫军团自动与 1～3 波敌人战斗。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胜利后解锁下一关并获得首通奖励。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普通资源自动收取；稀有箱、装备选择或隐藏夹层暂停自动推进。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玩家完成一次换装、升级或阵容调整后继续挑战。</w:t>
      </w:r>
    </w:p>
    <w:p>
      <w:pPr>
        <w:pStyle w:val="Heading2"/>
        <w:keepNext/>
      </w:pPr>
      <w:r>
        <w:t>2.3 5 分钟章节循环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连续推进 4 个普通关。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挑战第 5 关精英并获得定向宝箱。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根据掉落形成攻击、生存或控制流派雏形。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继续推进第 6～9 关，提前预演 Boss 机制。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挑战第 10 关章节 Boss。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开启 Boss 箱、提高挂机收益并进入下一章节。</w:t>
      </w:r>
    </w:p>
    <w:p>
      <w:pPr>
        <w:pStyle w:val="Heading2"/>
        <w:keepNext/>
      </w:pPr>
      <w:r>
        <w:t>2.4 失败循环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失败不扣资源、不降低进度，并立即停止自动挑战。结算界面必须指出一至两个可理解的失败原因。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失败表现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系统提示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可行解法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前排过早死亡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前排承伤不足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换盾猫、提升护甲、调整前后排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后排被冲锋怪击杀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后排保护不足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使用控制、嘲讽或调整位置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小怪过多导致超时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范围输出不足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换铃猫、群攻装备或攻速流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 护盾过厚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缺少持续输出或破甲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更换武器、职业或定向刷装备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战斗时间耗尽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总体输出不足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升级、强化或减少经济型装备</w:t>
            </w:r>
          </w:p>
        </w:tc>
      </w:tr>
    </w:tbl>
    <w:p/>
    <w:p>
      <w:pPr>
        <w:pStyle w:val="Heading1"/>
        <w:keepNext/>
      </w:pPr>
      <w:r>
        <w:t>3. 等级与长期进度</w:t>
      </w:r>
    </w:p>
    <w:p>
      <w:pPr>
        <w:pStyle w:val="Heading2"/>
        <w:keepNext/>
      </w:pPr>
      <w:r>
        <w:t>3.1 三层成长结构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成长层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主要来源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主要作用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最高通关关卡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账号第一进度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首次通关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解锁章节、系统、挂机收益和掉落池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猫猫等级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基础战力成长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猫币、鱼干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提高 HP、ATK、DEF 和技能节点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装备强化等级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流派与战斗成长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猫币、装备碎片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提高基础属性和行为词条效果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MVP 不设置独立的玩家等级。主界面使用“最高关卡 + 军团战力”表达进度，避免玩家等级与主线关卡重复。猫猫 Star 字段保留，但 MVP 不开放升星。</w:t>
      </w:r>
    </w:p>
    <w:p>
      <w:pPr>
        <w:pStyle w:val="Heading2"/>
        <w:keepNext/>
      </w:pPr>
      <w:r>
        <w:t>3.2 系统解锁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进度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解锁内容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设计目的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1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第一次开箱与自动穿戴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建立战斗—奖励反馈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2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第二只猫：纸箱侠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理解前排承伤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5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阵容调整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第一次主动改变战局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6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隐藏夹层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出现第一处自然广告入口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10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离线收益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建立卡关后的放置成长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15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装备强化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建立稳定资源消耗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20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第三个主战位置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形成完整轻军团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30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套装与 Boss 定向追猎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开始追求流派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40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支援位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增加中期阵容深度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50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高层纸箱和挑战词缀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提供第 5～6 天目标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60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第一阶段终局与保底传说装备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形成完整七日目标</w:t>
            </w:r>
          </w:p>
        </w:tc>
      </w:tr>
    </w:tbl>
    <w:p/>
    <w:p>
      <w:pPr>
        <w:pStyle w:val="Heading2"/>
        <w:keepNext/>
      </w:pPr>
      <w:r>
        <w:t>3.3 等级规则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猫猫等级消耗猫币和鱼干；每 10 级解锁技能强化或军团被动，不增加新的复杂槽位。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装备强化消耗猫币和装备碎片；分解已强化装备返还 70% 材料，允许玩家低成本调整流派。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猫猫与装备上限由章节进度逐步开放，防止玩家在低关无限堆数值打穿内容。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重复刷低关不提供独立玩家经验；首次通关始终是最有价值的进度行为。</w:t>
      </w:r>
    </w:p>
    <w:p>
      <w:pPr>
        <w:pStyle w:val="Heading1"/>
        <w:keepNext/>
      </w:pPr>
      <w:r>
        <w:t>4. 主线闯关系统</w:t>
      </w:r>
    </w:p>
    <w:p>
      <w:pPr>
        <w:pStyle w:val="Heading2"/>
        <w:keepNext/>
      </w:pPr>
      <w:r>
        <w:t>4.1 区域与章节结构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主线共 3 个大区域，每个大区域包含 2 个章节，每章 10 关，共 60 关、6 个章节 Boss。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大区域</w:t>
            </w:r>
          </w:p>
        </w:tc>
        <w:tc>
          <w:tcPr>
            <w:tcW w:type="dxa" w:w="1624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章节</w:t>
            </w:r>
          </w:p>
        </w:tc>
        <w:tc>
          <w:tcPr>
            <w:tcW w:type="dxa" w:w="1624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关卡</w:t>
            </w:r>
          </w:p>
        </w:tc>
        <w:tc>
          <w:tcPr>
            <w:tcW w:type="dxa" w:w="1624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主题</w:t>
            </w:r>
          </w:p>
        </w:tc>
        <w:tc>
          <w:tcPr>
            <w:tcW w:type="dxa" w:w="1624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章节 Boss</w:t>
            </w:r>
          </w:p>
        </w:tc>
        <w:tc>
          <w:tcPr>
            <w:tcW w:type="dxa" w:w="1624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主要教学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纸箱猫宅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1～10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客厅纸箱堆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纸箱小霸王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基础战斗、前排、第一件行为装备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纸箱猫宅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11～20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快递中转站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快递箱巨像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携宝怪、箱子选择、掉宝能力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深夜猫宅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21～30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罐头仓库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罐头仓库长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高防御、持续输出、破甲软克制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深夜猫宅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31～40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沙发底迷宫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沙发底之王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后排保护、控制、治疗和支援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神秘箱界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41～50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猫薄荷花园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猫薄荷暴走体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攻速、暴走、战斗时长压力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神秘箱界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51～60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黄金猫窝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黄金猫窝守卫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护盾、复活、多阶段综合检测</w:t>
            </w:r>
          </w:p>
        </w:tc>
      </w:tr>
    </w:tbl>
    <w:p/>
    <w:p>
      <w:pPr>
        <w:pStyle w:val="Heading2"/>
        <w:keepNext/>
      </w:pPr>
      <w:r>
        <w:t>4.2 每章 10 关标准节奏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关卡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作用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1～2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引入本章敌人和视觉主题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机制关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首次展示本章核心机制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强化关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制造轻微压力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精英关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掉落定向高级箱或固定装备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6～7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组合关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组合新旧敌人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能力检测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检测生存、群攻或后排保护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 前哨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预演 Boss 机制并给出可理解提示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章节结算、Boss 箱和重要解锁</w:t>
            </w:r>
          </w:p>
        </w:tc>
      </w:tr>
    </w:tbl>
    <w:p/>
    <w:p>
      <w:pPr>
        <w:pStyle w:val="Heading2"/>
        <w:keepNext/>
      </w:pPr>
      <w:r>
        <w:t>4.3 自动挑战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玩家可开启或关闭自动挑战下一关。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普通关胜利后 2～3 秒自动进入下一关。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出现紫色以上装备、宝箱选择、隐藏夹层、系统解锁或 Boss 结算时暂停。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战斗失败后自动挑战立即停止，不自动播放广告，也不无限重试。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离线期间只结算已通关关卡收益，不自动突破未通关主线。</w:t>
      </w:r>
    </w:p>
    <w:p>
      <w:pPr>
        <w:pStyle w:val="Heading2"/>
        <w:keepNext/>
      </w:pPr>
      <w:r>
        <w:t>4.4 关卡奖励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奖励类型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内容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原则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首次通关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固定资源、指定装备或系统解锁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保证玩家能获得解决后续机制所需的基础手段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重复通关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猫币、鱼干、普通箱概率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用于挂机和失败后的积累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精英关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蓝色以上定向箱、流派装备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帮助玩家主动形成构筑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 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 箱、钥匙、专属碎片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提供章节级强反馈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章节首通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挂机倍率提升、新掉落池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让突破直接改善长期收益</w:t>
            </w:r>
          </w:p>
        </w:tc>
      </w:tr>
    </w:tbl>
    <w:p/>
    <w:p>
      <w:pPr>
        <w:pStyle w:val="Heading1"/>
        <w:keepNext/>
      </w:pPr>
      <w:r>
        <w:t>5. 离线与挂机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玩家通过的最高关卡决定基础挂机效率。默认挂机关卡为最高已通关关卡，玩家可选择较低章节定向获取对应装备或材料。</w:t>
      </w:r>
    </w:p>
    <w:p>
      <w:pPr>
        <w:spacing w:before="100" w:after="160"/>
        <w:ind w:left="397" w:right="397"/>
        <w:pBdr>
          <w:left w:val="single" w:sz="14" w:space="8" w:color="2F75B5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离线收益 = 当前挂机关卡基础产出 × 离线分钟数 × 进度倍率 × 装备与图鉴加成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免费离线上限为 8 小时。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离线不推进新关卡、不自动击败 Boss。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回归时展示资源汇总和最多 1～3 个代表性箱子，其余普通箱合并为资源，避免上线清箱疲劳。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广告双倍只作用于本次基础资源，不重复翻倍稀有装备和保底进度。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客户端时间必须检测回拨和异常前跳，优先使用平台或服务端时间；异常时按安全上限结算。</w:t>
      </w:r>
    </w:p>
    <w:p>
      <w:pPr>
        <w:pStyle w:val="Heading1"/>
        <w:keepNext/>
      </w:pPr>
      <w:r>
        <w:t>6. 猫猫与轻军团</w:t>
      </w:r>
    </w:p>
    <w:p>
      <w:pPr>
        <w:pStyle w:val="Heading2"/>
        <w:keepNext/>
      </w:pPr>
      <w:r>
        <w:t>6.1 MVP 阵容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MVP 规则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后续扩展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猫猫数量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 只可获得猫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扩展至原内容池 8 只以上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主战数量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同时上阵 3 只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验证后可开放第 4 主战位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2×2 前后排格，3 只猫选择其中 3 格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增加特定关卡临时位置规则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支援位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40 关解锁 1 格，不直接参战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支援猫提供独立光环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小猫兵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每只主将固定携带 2 只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数量变化优先影响表现和攻击频率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MVP 采用 3 主战而非 6 主战，确保玩家必须在输出、生存、控制和收益之间做取舍。</w:t>
      </w:r>
    </w:p>
    <w:p>
      <w:pPr>
        <w:pStyle w:val="Heading2"/>
        <w:keepNext/>
      </w:pPr>
      <w:r>
        <w:t>6.2 小猫兵数值预算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每个军团的小猫兵总生命为主将的 70%～90%，不是每只分别拥有 20%～35% 后再线性相加。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每个军团的小猫兵总攻击为主将的 40%～60%。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小猫数量主要改变攻击次数、受击分布和视觉规模，不直接倍增总战力。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主将死亡后，小猫兵在 2 秒内逃回纸箱并退出战斗。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军团词条按军团结算一次，避免按小猫人数重复触发造成数值失控。</w:t>
      </w:r>
    </w:p>
    <w:p>
      <w:pPr>
        <w:pStyle w:val="Heading2"/>
        <w:keepNext/>
      </w:pPr>
      <w:r>
        <w:t>6.3 职业与性格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职业范围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MVP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盾猫、剑/爪输出、铃猫、奶猫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覆盖承伤、单体、群体和支援四个基本功能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后续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盗猫及更多职业变化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掉宝与隐藏夹层能力在经济稳定后加入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性格在 MVP 中作为猫猫固定特性，不作为随机洗练系统。玩家选择猫猫即选择其职业与性格组合，降低理解和配置成本。</w:t>
      </w:r>
    </w:p>
    <w:p>
      <w:pPr>
        <w:pStyle w:val="Heading1"/>
        <w:keepNext/>
      </w:pPr>
      <w:r>
        <w:t>7. 战斗系统</w:t>
      </w:r>
    </w:p>
    <w:p>
      <w:pPr>
        <w:pStyle w:val="Heading2"/>
        <w:keepNext/>
      </w:pPr>
      <w:r>
        <w:t>7.1 战斗流程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读取关卡配置，生成双方单位和波次。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进行 1 秒准备倒计时，展示敌方关键标签。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双方自动寻敌、普攻并按冷却释放技能。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普通关清空全部波次后胜利；Boss 关击败最终 Boss 后胜利。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所有主将死亡或超过时间上限则失败。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结算首通、重复奖励、宝箱和挂机倍率变化。</w:t>
      </w:r>
    </w:p>
    <w:p>
      <w:pPr>
        <w:pStyle w:val="Heading2"/>
        <w:keepNext/>
      </w:pPr>
      <w:r>
        <w:t>7.2 目标规则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职业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优先规则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盾猫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优先拦截进入后排警戒区的敌人，否则攻击最近敌人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剑猫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保持当前近战目标；斩杀技能触发时搜索低生命敌人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爪猫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优先当前目标，减少无意义切换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铃猫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选择能覆盖最多敌人的区域中心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盗猫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携宝敌人存在时优先，否则攻击低生命或后排敌人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奶猫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按生命比例和受击风险选择友军，不进行普通敌方寻敌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不使用“最近敌人、攻击自己、最低生命、Boss”依次查找的通用列表，因为最近敌人始终存在时后续优先级不会生效。</w:t>
      </w:r>
    </w:p>
    <w:p>
      <w:pPr>
        <w:pStyle w:val="Heading2"/>
        <w:keepNext/>
      </w:pPr>
      <w:r>
        <w:t>7.3 基础公式与边界</w:t>
      </w:r>
    </w:p>
    <w:p>
      <w:pPr>
        <w:spacing w:before="100" w:after="160"/>
        <w:ind w:left="397" w:right="397"/>
        <w:pBdr>
          <w:left w:val="single" w:sz="14" w:space="8" w:color="2F75B5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基础伤害 = max(1, ATK - DEF × 0.45)；最终伤害 = 基础伤害 × 技能倍率 × 伤害加成 × 0.95～1.05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MVP 属性保留 HP、ATK、DEF、攻速、暴击率、暴击伤害、技能急速、掉宝和夹层加成。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不加入命中、闪避、元素抗性、韧性和复杂元素克制。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Boss 机制使用软克制：缺少破甲或群攻仍可通关，但效率下降 20%～30%，不能形成随机掉落硬门槛。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普通关目标时长 20～40 秒，Boss 关 45～60 秒；90 秒仅为强制结束上限。</w:t>
      </w:r>
    </w:p>
    <w:p>
      <w:pPr>
        <w:pStyle w:val="Heading1"/>
        <w:keepNext/>
      </w:pPr>
      <w:r>
        <w:t>8. 装备与流派</w:t>
      </w:r>
    </w:p>
    <w:p>
      <w:pPr>
        <w:pStyle w:val="Heading2"/>
        <w:keepNext/>
      </w:pPr>
      <w:r>
        <w:t>8.1 MVP 装备范围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MVP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长期内容池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装备槽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武器、护甲、项圈、玩具/饰品，共 4 槽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可扩展至原设计 6 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装备数量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24 件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原设计 80 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行为装备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至少 12 件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高品质装备持续扩充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套装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 套完整可验证流派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扩展至 7 套以上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养成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穿戴、强化、分解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洗练、升星、附魔均放到后续</w:t>
            </w:r>
          </w:p>
        </w:tc>
      </w:tr>
    </w:tbl>
    <w:p/>
    <w:p>
      <w:pPr>
        <w:pStyle w:val="Heading2"/>
        <w:keepNext/>
      </w:pPr>
      <w:r>
        <w:t>8.2 装备分类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基础装备负责攻击、生命、防御、暴击和攻速，可复用模型、颜色和简单特效。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标志性装备必须改变猫猫动作、技能、军团表现或开箱方式。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经济词条只出现在项圈、饰品或支援效果中，并设置明确上限，避免掉宝滚雪球成为唯一最优流派。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装备比较界面同时显示战力变化和行为变化，不只使用一个综合战力箭头。</w:t>
      </w:r>
    </w:p>
    <w:p>
      <w:pPr>
        <w:pStyle w:val="Heading2"/>
        <w:keepNext/>
      </w:pPr>
      <w:r>
        <w:t>8.3 MVP 三个流派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流派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核心装备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主要体验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适用关卡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鱼骨暴击流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鱼骨剑、暴击项圈、鱼骨斩杀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单体爆发与低血量斩杀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高生命 Boss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纸箱守护流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纸箱甲、护盾项圈、钻箱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承伤、无敌、反击和复活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高压生存关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铃音控制流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铃铛法杖、毛线球、铃声扩散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范围伤害、弹射和定身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小怪群与后排怪</w:t>
            </w:r>
          </w:p>
        </w:tc>
      </w:tr>
    </w:tbl>
    <w:p/>
    <w:p>
      <w:pPr>
        <w:pStyle w:val="Heading2"/>
        <w:keepNext/>
      </w:pPr>
      <w:r>
        <w:t>8.4 强化与分解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装备强化消耗猫币和装备碎片；每级提高基础属性，每 5 级小幅强化行为词条。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下一强化费用使用 EnhanceLevel + 1 计算，避免 0 级费用为 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已强化装备分解返还 70% 强化材料。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低品质重复装备支持批量分解和自动分解规则，避免背包整理成为主要操作。</w:t>
      </w:r>
    </w:p>
    <w:p>
      <w:pPr>
        <w:pStyle w:val="Heading1"/>
        <w:keepNext/>
      </w:pPr>
      <w:r>
        <w:t>9. 宝箱系统</w:t>
      </w:r>
    </w:p>
    <w:p>
      <w:pPr>
        <w:pStyle w:val="Heading2"/>
        <w:keepNext/>
      </w:pPr>
      <w:r>
        <w:t>9.1 宝箱定位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宝箱是闯关奖励、流派选择和视觉爽点，不是每 30 秒强制打断一次的普通领取按钮。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普通资源和低品质箱允许快速打开或自动收取。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精英节点提供武器箱、防具箱、探索箱等 2～3 选 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紫色以上箱、Boss 箱和隐藏夹层使用完整动画。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宝箱预览展示奖励倾向，不直接展示确定结果。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箱子队列不是 MVP 必需系统；若没有等待机制，则删除加速开箱广告点。</w:t>
      </w:r>
    </w:p>
    <w:p>
      <w:pPr>
        <w:pStyle w:val="Heading2"/>
        <w:keepNext/>
      </w:pPr>
      <w:r>
        <w:t>9.2 MVP 宝箱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名称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产出倾向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使用场景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普通纸箱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猫币、鱼干、白绿装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普通关高频奖励，可快速打开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鱼罐头箱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武器和输出词条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精英箱选择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猫窝箱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护甲、回复和护盾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精英箱选择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随机装备、隐藏夹层概率较高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探索和广告入口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 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专属碎片、紫装保底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章节 Boss 结算</w:t>
            </w:r>
          </w:p>
        </w:tc>
      </w:tr>
    </w:tbl>
    <w:p/>
    <w:p>
      <w:pPr>
        <w:pStyle w:val="Heading2"/>
        <w:keepNext/>
      </w:pPr>
      <w:r>
        <w:t>9.3 隐藏夹层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隐藏夹层触发后免费发放基础夹层奖励。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玩家可主动观看广告，将夹层奖励提高一档或追加一个奖励。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不得出现“夹层已经触发，但不看广告就什么都拿不到”的扣留体验。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隐藏夹层总概率设置上限；经济加成使用加法后统一截断，不进行多层乘算。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稀有掉落必须有保底计数器，并记录掉落表版本、随机种子和来源。</w:t>
      </w:r>
    </w:p>
    <w:p>
      <w:pPr>
        <w:pStyle w:val="Heading1"/>
        <w:keepNext/>
      </w:pPr>
      <w:r>
        <w:t>10. 经济系统</w:t>
      </w:r>
    </w:p>
    <w:p>
      <w:pPr>
        <w:pStyle w:val="Heading2"/>
        <w:keepNext/>
      </w:pPr>
      <w:r>
        <w:t>10.1 MVP 资源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资源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来源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定位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猫币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主线、挂机、任务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猫升级、普通强化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高频获得与消耗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鱼干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罐头箱、精英关、挂机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技能和猫猫专项成长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中期瓶颈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装备碎片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分解装备、Boss 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装备强化和定向合成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重复装备回收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钥匙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Boss、章节任务、少量广告奖励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高级箱和 Boss 回忆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控制高价值开箱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猫爪券、猫薄荷货币、猫碎片抽取等系统进入后续版本；在猫猫招募和活动循环尚未定义前不加入 MVP。</w:t>
      </w:r>
    </w:p>
    <w:p>
      <w:pPr>
        <w:pStyle w:val="Heading2"/>
        <w:keepNext/>
      </w:pPr>
      <w:r>
        <w:t>10.2 成本公式建议</w:t>
      </w:r>
    </w:p>
    <w:p>
      <w:pPr>
        <w:spacing w:before="100" w:after="160"/>
        <w:ind w:left="397" w:right="397"/>
        <w:pBdr>
          <w:left w:val="single" w:sz="14" w:space="8" w:color="2F75B5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猫升级猫币 = round(100 × (Level + 1)^1.35)；鱼干 = round(10 × (Level + 1)^1.2)</w:t>
      </w:r>
    </w:p>
    <w:p>
      <w:pPr>
        <w:spacing w:before="100" w:after="160"/>
        <w:ind w:left="397" w:right="397"/>
        <w:pBdr>
          <w:left w:val="single" w:sz="14" w:space="8" w:color="2F75B5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装备强化碎片 = 5 + (EnhanceLevel + 1) × 2；猫币 = round(80 × (EnhanceLevel + 1)^1.25)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公式只定义曲线形状，不能替代经济验证。正式配置前必须完成关卡成长表、每日经济预测表和掉落保底表。</w:t>
      </w:r>
    </w:p>
    <w:p>
      <w:pPr>
        <w:pStyle w:val="Heading2"/>
        <w:keepNext/>
      </w:pPr>
      <w:r>
        <w:t>10.3 必须维护的三张数值表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表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必须包含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关卡成长表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敌方 HP/ATK、推荐战力、目标时长、首次与重复奖励、预期失败点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每日经济表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1/3/7 天资源产出、消耗、升级次数、箱子数量和最高品质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掉落保底表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箱子品质概率、词条概率、重复补偿、紫橙保底、夹层奖励和继承规则</w:t>
            </w:r>
          </w:p>
        </w:tc>
      </w:tr>
    </w:tbl>
    <w:p/>
    <w:p>
      <w:pPr>
        <w:pStyle w:val="Heading1"/>
        <w:keepNext/>
      </w:pPr>
      <w:r>
        <w:t>11. 激励广告</w:t>
      </w:r>
    </w:p>
    <w:p>
      <w:pPr>
        <w:pStyle w:val="Heading2"/>
        <w:keepNext/>
      </w:pPr>
      <w:r>
        <w:t>11.1 MVP 广告点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PlacementId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免费基础结果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广告追加结果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AD_OFFLINE_DOUBLE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离线结算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领取基础离线资源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本次基础资源翻倍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AD_HIDDEN_LAYER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隐藏夹层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领取基础夹层奖励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提高一档或追加一个奖励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AD_REVIVE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战斗失败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返回强化或重新挑战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全队复活一次，每战限一次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</w:rPr>
        <w:t>前 3 分钟不主动展示广告入口；第一次广告建议出现在第 6 关隐藏夹层。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每日高价值广告建议总量 5～8 次，按点位分别限次，不以 8～15 次作为必须目标。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不设置观看广告日常任务，不让广告成为完成每日进度的作业。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保留词条、借神装和加速开箱广告均推迟到对应系统正式存在后。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奖励仅在平台确认播放完成后通过唯一 transactionId 发放，并保存幂等记录。</w:t>
      </w:r>
    </w:p>
    <w:p>
      <w:pPr>
        <w:pStyle w:val="Heading1"/>
        <w:keepNext/>
      </w:pPr>
      <w:r>
        <w:t>12. 任务、成就与七日留存</w:t>
      </w:r>
    </w:p>
    <w:p>
      <w:pPr>
        <w:pStyle w:val="Heading2"/>
        <w:keepNext/>
      </w:pPr>
      <w:r>
        <w:t>12.1 每日任务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任务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奖励方向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完成 10 场战斗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开启 5 个宝箱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钥匙碎片或直接钥匙进度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强化装备 3 次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装备碎片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挑战 1 次 Boss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鱼干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通关 3 个新关卡或重复挑战精英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钥匙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调整 1 次阵容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鱼干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领取 1 次离线收益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猫币</w:t>
            </w:r>
          </w:p>
        </w:tc>
      </w:tr>
    </w:tbl>
    <w:p/>
    <w:p>
      <w:pPr>
        <w:pStyle w:val="Heading2"/>
        <w:keepNext/>
      </w:pPr>
      <w:r>
        <w:t>12.2 七日目标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天数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核心体验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主要目标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1 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学会推关、开箱和三猫阵容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击败第 20 关 Boss，形成第一套流派雏形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2 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定向宝箱和 Boss 追猎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进入罐头仓库，获得第二件同流派装备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3 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装备强化和专属碎片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击败第 30 关 Boss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4 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支援位与离线配置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通过第 40 关并配置支援猫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5 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挑战词缀和猫薄荷机制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形成三件套或完整技能联动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6 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高层纸箱与阵容优化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突破第 50 关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 7 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完整流派验收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击败第 60 关并获得保底传说装备</w:t>
            </w:r>
          </w:p>
        </w:tc>
      </w:tr>
    </w:tbl>
    <w:p/>
    <w:p>
      <w:pPr>
        <w:pStyle w:val="Heading1"/>
        <w:keepNext/>
      </w:pPr>
      <w:r>
        <w:t>13. UI、新手与表现</w:t>
      </w:r>
    </w:p>
    <w:p>
      <w:pPr>
        <w:pStyle w:val="Heading2"/>
        <w:keepNext/>
      </w:pPr>
      <w:r>
        <w:t>13.1 屏幕与主界面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MVP 默认采用横屏 16:9，以保证猫猫军团、敌方波次和行为装备的可读性；投放素材单独录制竖版构图。若后续改为竖屏，必须重新评估同屏单位数和底部导航。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区域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顶部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章节、当前关卡、Boss 距离、军团战力、猫币、鱼干、钥匙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中央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自动战斗区域和关卡进度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左侧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任务与限时目标；MVP 控制入口数量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右侧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当前宝箱、离线收益和可领取奖励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底部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猫猫/阵容、装备、闯关、任务四个主要入口</w:t>
            </w:r>
          </w:p>
        </w:tc>
      </w:tr>
    </w:tbl>
    <w:p/>
    <w:p>
      <w:pPr>
        <w:pStyle w:val="Heading2"/>
        <w:keepNext/>
      </w:pPr>
      <w:r>
        <w:t>13.2 前 10 关新手流程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关卡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体验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小鱼干自动战斗，击败纸团怪并获得普通纸箱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开出小鱼骨剑并自动穿戴，攻击表现立即改变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解锁纸箱侠并展示前排承伤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出现冲锋怪，理解前后排区别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第一次精英战，解锁阵容调整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第一次隐藏夹层和自然广告入口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获得第三只候选猫或新的行为装备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小怪群出现，展示范围伤害价值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预演纸箱小霸王的钻箱减伤机制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第一次 Boss 战，获得 Boss 箱并解锁离线收益</w:t>
            </w:r>
          </w:p>
        </w:tc>
      </w:tr>
    </w:tbl>
    <w:p/>
    <w:p>
      <w:pPr>
        <w:pStyle w:val="Heading2"/>
        <w:keepNext/>
      </w:pPr>
      <w:r>
        <w:t>13.3 红点原则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只提示可立即执行且有明确价值的操作。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低价值重复装备不单独显示红点，可由自动分解规则处理。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资源不足、广告冷却中、仅存在微小战力变化时不显示红点。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主线卡关提示使用原因和建议，不用红点代替玩法说明。</w:t>
      </w:r>
    </w:p>
    <w:p>
      <w:pPr>
        <w:pStyle w:val="Heading1"/>
        <w:keepNext/>
      </w:pPr>
      <w:r>
        <w:t>14. 美术、动画与内容产能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猫猫保持四脚轮廓，装备使用嘴叼、背负、尾巴卷、悬浮、爪套和纸箱机甲表达。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建立统一骨骼和装备挂点标准，MVP 最多使用两种身体尺寸，避免 24 件装备在多体型上产生指数级适配成本。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优先表现武器、护甲和 12 件行为装备；普通项圈和饰品允许只显示图标或轻量特效。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开箱动画按普通、紫色、橙色三档复用，不为每个箱子制作完全独立流程。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同屏单位、粒子和音效必须使用对象池与频率上限，小猫兵特效优先合批和复用。</w:t>
      </w:r>
    </w:p>
    <w:p>
      <w:pPr>
        <w:pStyle w:val="Heading1"/>
        <w:keepNext/>
      </w:pPr>
      <w:r>
        <w:t>15. 技术架构与数据</w:t>
      </w:r>
    </w:p>
    <w:p>
      <w:pPr>
        <w:pStyle w:val="Heading2"/>
        <w:keepNext/>
      </w:pPr>
      <w:r>
        <w:t>15.1 开发顺序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内容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验收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核心原型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 猫、1 怪、1 箱、1 件行为装备、最小存档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30 秒内完成战斗—开箱—换装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垂直切片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 猫、10 关、1 Boss、失败提示、离线收益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5～10 分钟形成完整推关和第一次卡点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数据化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配置、掉落、奖励事务、存档迁移、埋点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内容可配置扩展且奖励不重复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内部 MVP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30 关、6 猫、24 装备、广告模拟、任务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可持续试玩 1～3 天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不先独立搭建全部通用服务再开始玩法。核心原型允许最小实现，验证体验后再抽象 DataTable、EventBus、UIRouter 等公共能力。</w:t>
      </w:r>
    </w:p>
    <w:p>
      <w:pPr>
        <w:pStyle w:val="Heading2"/>
        <w:keepNext/>
      </w:pPr>
      <w:r>
        <w:t>15.2 核心服务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服务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职责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GameBootstrap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控制配置、存档和主流程初始化顺序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StageService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主线进度、解锁、首通和重复挑战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BattleManager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波次、单位、技能、胜负和失败原因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CatService / FormationService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猫实例、等级和阵容位置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EquipmentService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装备实例、穿戴、强化和分解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ChestService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宝箱选择、开箱、隐藏夹层和保底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RewardService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统一奖励事务、来源、随机种子和幂等校验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SaveService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存档读写、版本迁移和关键操作立即保存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OfflineRewardService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基于最高已通关关卡计算离线收益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AdService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广告加载、播放、结果和 transactionId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AnalyticsService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事件和漏斗上报</w:t>
            </w:r>
          </w:p>
        </w:tc>
      </w:tr>
    </w:tbl>
    <w:p/>
    <w:p>
      <w:pPr>
        <w:pStyle w:val="Heading2"/>
        <w:keepNext/>
      </w:pPr>
      <w:r>
        <w:t>15.3 配置与存档原则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JSON/表格作为数值和内容的唯一来源；ScriptableObject 仅维护 Prefab、图标和动画等资源引用。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开箱、Boss 首通、广告奖励和稀有装备获得必须立即保存。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奖励事务至少记录 transactionId、reason、source、dropTableVersion、seed 和结果。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UI 只在事务提交后通过事件刷新，不直接修改战斗或经济内部数据。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Editor 下使用 MockAdService，并可配置完成、取消、加载失败和重复回调场景。</w:t>
      </w:r>
    </w:p>
    <w:p>
      <w:pPr>
        <w:pStyle w:val="Heading1"/>
        <w:keepNext/>
      </w:pPr>
      <w:r>
        <w:t>16. 埋点与验证</w:t>
      </w:r>
    </w:p>
    <w:p>
      <w:pPr>
        <w:pStyle w:val="Heading2"/>
        <w:keepNext/>
      </w:pPr>
      <w:r>
        <w:t>16.1 核心漏斗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事件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首次体验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game_start、first_battle_view、first_enemy_kill、first_chest_drop、first_chest_open、first_equip_visible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闯关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stage_start、stage_end、stage_fail_reason、stage_retry、auto_stage_toggle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构筑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formation_change、equipment_compare、equipment_equip、equipment_upgrade、build_tag_change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宝箱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chest_choice_show、chest_choice_select、hidden_layer_show、hidden_layer_claim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广告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ad_offer_show、ad_offer_click、ad_load_fail、ad_start、ad_complete、ad_cancel、ad_reward_commit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回流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offline_show、offline_claim、offline_double、session_end</w:t>
            </w:r>
          </w:p>
        </w:tc>
      </w:tr>
    </w:tbl>
    <w:p/>
    <w:p>
      <w:pPr>
        <w:pStyle w:val="Heading2"/>
        <w:keepNext/>
      </w:pPr>
      <w:r>
        <w:t>16.2 原型验收窗口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必须验证的问题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30 秒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是否看懂自动战斗、箱子和装备变化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 分钟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是否至少做出一次箱子或阵容选择，是否期待第一次 Boss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20～30 分钟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开箱是否疲劳，卡关后是否主动调整，行为装备是否比纯数值装备更容易记住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首次回流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离线收益是否足以完成一次明确强化，玩家是否愿意再次挑战卡点</w:t>
            </w:r>
          </w:p>
        </w:tc>
      </w:tr>
    </w:tbl>
    <w:p/>
    <w:p>
      <w:pPr>
        <w:pStyle w:val="Heading1"/>
        <w:keepNext/>
      </w:pPr>
      <w:r>
        <w:t>17. MVP 范围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核心原型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内部 MVP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后续内容池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猫猫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1～3 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 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8 只以上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阵容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1～2 主战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 主战 + 锁定支援位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开放支援和第 4 主战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装备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3～12 件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24 件、4 槽、12 件行为装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原 80 件内容池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宝箱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1～3 种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 种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原 12 种内容池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敌人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1～5 种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10～12 种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原 30 种内容池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0～1 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2～3 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完整 6 个章节 Boss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关卡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3～10 关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20～30 关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完整 60 关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流派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1～2 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 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扩展至 5 个以上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广告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Mock 1～2 点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 个激励点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按真实系统扩展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外围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最小存档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离线、每日任务、基础图鉴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活动、抽猫、公会等</w:t>
            </w:r>
          </w:p>
        </w:tc>
      </w:tr>
    </w:tbl>
    <w:p/>
    <w:p>
      <w:pPr>
        <w:pStyle w:val="Heading1"/>
        <w:keepNext/>
      </w:pPr>
      <w:r>
        <w:t>18. 里程碑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建议周期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核心输出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核心原型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1～2 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30 秒可玩闭环与素材录屏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垂直切片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2～3 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 关、3 猫、1 Boss、第一次卡关和离线回流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内部 MVP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4～8 周，取决于美术与团队规模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20～30 关、6 猫、24 装备、基础经济和广告模拟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内容扩展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数据验证后启动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扩展至 60 关、6 Boss 和完整内容池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调优与平台适配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2～4 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开箱、新手、性能、广告、数值与抖音适配</w:t>
            </w:r>
          </w:p>
        </w:tc>
      </w:tr>
    </w:tbl>
    <w:p/>
    <w:p>
      <w:pPr>
        <w:pStyle w:val="Heading1"/>
        <w:keepNext/>
      </w:pPr>
      <w:r>
        <w:t>19. 验收清单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新玩家 30 秒内完成第一次战斗、开箱和可见换装。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玩家始终能看到当前关卡、下一 Boss 和挂机收益变化。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普通关可自动连续推进，关键奖励和失败会正确暂停。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第一次卡关至少存在两种非广告、非纯等待的解决方法。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换猫、换位置或换行为装备后，战斗结果存在可观察变化。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离线不自动通过新关，但回归资源足以完成一次有意义的强化。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广告取消或失败不发奖，重复回调不重复发奖。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随机奖励可通过 seed、掉落表版本和 transactionId 回放。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MVP 同屏单位和特效在目标小游戏环境中稳定运行。</w:t>
      </w:r>
    </w:p>
    <w:p>
      <w:pPr>
        <w:pStyle w:val="Heading1"/>
        <w:keepNext/>
      </w:pPr>
      <w:r>
        <w:t>20. 主要风险与应对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风险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表现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应对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闯关目标弱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玩家只是在循环清箱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最高关卡主导解锁、挂机和内容目标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军团只是视觉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8 猫放 7 只，缺少选择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MVP 改为 6 选 3，强化位置和职业取舍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开箱疲劳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 30 秒被迫点击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普通奖励自动收取，稀有箱和选择节点手动表现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MVP 产能失控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80 装备和 30 怪拖垮品质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分阶段内容标签，先完成 24 装备和 10～12 怪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随机掉落硬卡关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缺关键职业或装备无法过 Boss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首通固定奖励、软克制和定向箱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经济流派滚雪球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掉宝装备成为唯一最优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限定槽位、设置上限、与战斗收益分层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广告反感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奖励被扣留或日常强迫观看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免费基础奖励 + 主动追加，不设观看广告任务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同屏性能不足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大量小猫兵、怪物和特效掉帧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 主战、固定小猫数、对象池、特效频控</w:t>
            </w:r>
          </w:p>
        </w:tc>
      </w:tr>
    </w:tbl>
    <w:p/>
    <w:p>
      <w:pPr>
        <w:pStyle w:val="Heading1"/>
        <w:keepNext/>
      </w:pPr>
      <w:r>
        <w:t>21. 宣传信息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正式名称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喵剑奇箱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Meowblade: Mystic Chests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品类副标题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猫猫军团放置闯关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一句话卖点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带领猫猫军团闯进纸箱地下城，开出会改变战斗方式的传说神装。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素材标题 1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我家猫钻进纸箱，开出了传说鱼骨剑。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素材标题 2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猫猫穿上纸箱甲后，把整关怪物都撞飞了。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素材标题 3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每个纸箱都有可能藏着第二层。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不把“看广告出橙装”作为产品第一宣传点。广告是追加奖励方式，核心传播应聚焦猫行为、军团闯关和装备变化。</w:t>
      </w:r>
    </w:p>
    <w:p>
      <w:pPr>
        <w:pStyle w:val="Heading1"/>
        <w:keepNext/>
      </w:pPr>
      <w:r>
        <w:t>22. 最终落地判断</w:t>
      </w:r>
    </w:p>
    <w:p>
      <w:pPr>
        <w:spacing w:before="100" w:after="160"/>
        <w:ind w:left="397" w:right="397"/>
        <w:pBdr>
          <w:left w:val="single" w:sz="14" w:space="8" w:color="2F75B5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项目核心不只是“猫猫拿剑”，而是“玩家带着猫猫军团不断突破纸箱关卡，并通过行为装备真正改变下一场战斗”。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关卡必须是长期目标，挂机必须服务于下一次突破。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军团调整必须改变战局，而不是只改变综合战力数字。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宝箱必须提供构筑方向和强反馈，而不是制造重复领取操作。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装备必须优先改变行为或视觉，高数量不能代替高辨识度。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广告必须是额外惊喜，不得成为通关、日常或夹层奖励的强制门槛。</w:t>
      </w:r>
    </w:p>
    <w:p>
      <w:r>
        <w:br w:type="page"/>
      </w:r>
    </w:p>
    <w:p>
      <w:pPr>
        <w:pStyle w:val="Heading1"/>
        <w:keepNext/>
      </w:pPr>
      <w:r>
        <w:t>附录：原 v1.0 长期内容池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以下内容从原 v1.0 文档保留，用作正式版本与运营扩展的候选内容。它们不等于内部 MVP 必须全部实现。</w:t>
      </w:r>
    </w:p>
    <w:p>
      <w:pPr>
        <w:pStyle w:val="Heading2"/>
        <w:keepNext/>
      </w:pPr>
      <w:r>
        <w:t>附录 A：猫猫内容池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666666"/>
        </w:rPr>
        <w:t>MVP 从中选择 6 只；其余猫猫作为后续章节、活动或高稀有目标。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ID</w:t>
            </w:r>
          </w:p>
        </w:tc>
        <w:tc>
          <w:tcPr>
            <w:tcW w:type="dxa" w:w="1392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名称</w:t>
            </w:r>
          </w:p>
        </w:tc>
        <w:tc>
          <w:tcPr>
            <w:tcW w:type="dxa" w:w="1392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品种</w:t>
            </w:r>
          </w:p>
        </w:tc>
        <w:tc>
          <w:tcPr>
            <w:tcW w:type="dxa" w:w="1392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职业</w:t>
            </w:r>
          </w:p>
        </w:tc>
        <w:tc>
          <w:tcPr>
            <w:tcW w:type="dxa" w:w="1392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性格</w:t>
            </w:r>
          </w:p>
        </w:tc>
        <w:tc>
          <w:tcPr>
            <w:tcW w:type="dxa" w:w="1392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稀有度</w:t>
            </w:r>
          </w:p>
        </w:tc>
        <w:tc>
          <w:tcPr>
            <w:tcW w:type="dxa" w:w="1392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获得方式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CAT_001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小鱼干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橘猫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剑猫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高冷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新手赠送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CAT_002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纸箱侠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奶牛猫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盾猫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胆小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新手第 2 关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CAT_003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毛线球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三花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铃猫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黏人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新手第 5 关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CAT_004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夜爪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黑猫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爪猫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疯跑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普通箱碎片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CAT_005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小偷咪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狸花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盗猫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好奇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快递箱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CAT_006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大橘为重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橘猫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盾猫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护食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 箱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CAT_007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铃铛布偶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布偶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奶猫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黏人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猫窝箱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CAT_008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剑尾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银渐层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剑猫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疯跑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黄金纸箱</w:t>
            </w:r>
          </w:p>
        </w:tc>
      </w:tr>
    </w:tbl>
    <w:p/>
    <w:p>
      <w:pPr>
        <w:pStyle w:val="Heading2"/>
        <w:keepNext/>
      </w:pPr>
      <w:r>
        <w:t>附录 B：80 件装备内容池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666666"/>
        </w:rPr>
        <w:t>MVP 从中选择 24 件，其中至少 12 件具备明确行为或视觉变化。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ID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名称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槽位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品质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主题词条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EQ_001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小鱼骨剑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攻击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EQ_002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咸鱼短剑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暴击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EQ_003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金枪鱼巨剑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鱼骨斩杀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EQ_004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龙骨鱼王剑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斩杀扩散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EQ_005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猫爪拳套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攻速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EQ_006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闪电爪套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爪痕流血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EQ_007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拖鞋双刀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连击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EQ_008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逗猫棒长枪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聚怪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EQ_009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铃铛法杖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铃声扩散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毛线法球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毛线缠绕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纸箱帽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生命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罐头头盔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防御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侦探小帽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盯空气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鱼干王冠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护食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黄金纸箱冠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隐藏夹层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幸运项圈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掉宝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小铃铛项圈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攻速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猫薄荷项圈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猫薄荷上头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EQ_019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星星狗牌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离线收益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喵神项圈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全军掉宝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纸箱甲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钻箱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沙发垫护甲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减伤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快递袋披风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移速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罐头盾甲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反伤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黄金猫窝甲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纸箱复活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小毛线球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控制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飞盘护符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冲锋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会发光的红点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聚怪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EQ_029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猫薄荷炸弹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暴走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月亮毛线球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群体定身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小饭盆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生命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金饭盆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鱼干收益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鱼干护符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掉落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猫爪徽章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暴击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铲屎官徽章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离线双倍加成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伊丽莎白圈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防御但减速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夜行斗篷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闪避表现为短距位移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纸团护腕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攻击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EQ_039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胶带切割爪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对箱子怪加伤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罐头开盖器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破甲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旧围巾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生命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红围巾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护盾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布偶丝带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治疗加成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小皇冠纸盒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支援光环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薄荷叶帽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暴走延长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鱼刺短弓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后排输出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胖橘压箱石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嘲讽与压制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黑猫夜铃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暴击后隐身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EQ_049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三花幸运结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宝箱品质加成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奶牛猫披风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混乱抵抗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快递扫描镜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预览奖励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鱼骨回旋镖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弹射攻击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纸箱推进器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冲撞开场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薄荷喷雾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短时攻速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空罐头炮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范围爆炸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猫砂护符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陷阱免疫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沙发底地图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隐藏怪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毛毯披肩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回复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EQ_059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旧键盘剑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连击音效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神秘快递单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额外宝箱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窗台月光冠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Head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全队暴击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喵神鱼骨剑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全屏鱼骨雨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喵神纸箱甲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首死免死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喵神铃铛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全军技能加速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破旧拖鞋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攻击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王者拖鞋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眩晕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逗猫光点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命中聚焦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激光红点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全军疯跑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EQ_069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温暖猫窝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离线收益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黄金猫窝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高级箱概率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小鱼干背包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资源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巨型鱼干背包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资源加成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开箱爪套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隐藏夹层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神偷爪套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偷夹层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胶带披风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防御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反胶带披风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Armor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史诗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反控制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小木鱼铃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治疗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召猫铃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Collar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召唤小猫兵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EQ_079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纸箱王座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传说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全军护盾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EQ_080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星海鱼罐头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开箱额外定格奖励</w:t>
            </w:r>
          </w:p>
        </w:tc>
      </w:tr>
    </w:tbl>
    <w:p/>
    <w:p>
      <w:pPr>
        <w:pStyle w:val="Heading2"/>
        <w:keepNext/>
      </w:pPr>
      <w:r>
        <w:t>附录 C：12 种宝箱内容池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666666"/>
        </w:rPr>
        <w:t>MVP 只实现普通纸箱、鱼罐头箱、猫窝箱、快递箱和 Boss 箱。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ID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名称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产出倾向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特点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CHEST_001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普通纸箱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猫币、白绿装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高频掉落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CHEST_002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鱼罐头箱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鱼干、武器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输出装备多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CHEST_003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猫窝箱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防具、回复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生存装备多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CHEST_004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随机装备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隐藏夹层概率高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CHEST_005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暴走词条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奖励波动大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CHEST_006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黄金纸箱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紫装、橙碎片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需要钥匙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CHEST_007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 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专属装备碎片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 10 关获得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CHEST_008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神秘夹层箱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稀有奖励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由隐藏层或广告触发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CHEST_009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毛线箱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法器、控制装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铃猫装备多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CHEST_010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沙发底箱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隐藏怪、特殊材料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探索感强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CHEST_011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广告补给箱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当日资源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每日限次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CHEST_012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喵神奇箱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红装碎片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长期目标</w:t>
            </w:r>
          </w:p>
        </w:tc>
      </w:tr>
    </w:tbl>
    <w:p/>
    <w:p>
      <w:pPr>
        <w:pStyle w:val="Heading2"/>
        <w:keepNext/>
      </w:pPr>
      <w:r>
        <w:t>附录 D：30 种怪物内容池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666666"/>
        </w:rPr>
        <w:t>内部 MVP 从中选择 10～12 种，按章节机制复用与组合。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ID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名称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标签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特点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EN_001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毛线怪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小怪群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数量多，血低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EN_002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纸团怪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新手敌人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EN_003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胶带怪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控制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减速猫猫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EN_004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厚皮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防御高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EN_005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拖鞋怪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冲锋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快速接近后排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EN_006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灰尘怪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持续伤害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小范围毒雾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EN_007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老鼠盗贼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携宝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击败额外掉落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EN_008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逗猫棒幽灵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控制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诱导猫猫转向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EN_009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铁皮罐头骑士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精英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高防御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三层快递箱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精英箱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多段血条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金色逃跑箱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限时击杀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巨型毛线球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精英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滚动击退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猫薄荷幻影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精英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使猫猫暴走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鱼刺投手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远程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后排攻击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胶带炮台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远程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定点攻击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纸箱小兵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成群出现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EN_017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罐头法师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法术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范围伤害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EN_018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飞行纸片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飞行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需要远程或法术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EN_019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沙发弹簧怪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反弹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反伤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快递单幽灵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辅助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给敌人加速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猫砂陷阱怪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陷阱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地面陷阱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红点诱饵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诱导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吸引猫猫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破袋怪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分裂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死亡后分裂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锁箱怪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防御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需要破甲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纸片旋风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范围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高速旋转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鱼骨亡灵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亡灵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死后复活一次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EN_027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薄荷守卫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暴走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低血量狂暴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EN_028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猫窝看守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守护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给敌方护盾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EN_029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黄金箱灵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稀有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高价值掉落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EN_030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夹层守卫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隐藏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隐藏夹层专属</w:t>
            </w:r>
          </w:p>
        </w:tc>
      </w:tr>
    </w:tbl>
    <w:p/>
    <w:p>
      <w:pPr>
        <w:pStyle w:val="Heading2"/>
        <w:keepNext/>
      </w:pPr>
      <w:r>
        <w:t>附录 E：6 个 Boss 内容池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666666"/>
        </w:rPr>
        <w:t>6 个 Boss 分别对应 6 个十关章节；内部 MVP 可先完成前 2～3 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ID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名称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区域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机制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掉落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BOSS_001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纸箱小霸王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客厅纸箱堆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周期钻箱减伤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纸箱甲碎片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BOSS_002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快递箱巨像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快递中转站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多段外壳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快递袋披风碎片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BOSS_003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罐头仓库长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罐头仓库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高防御破甲要求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罐头盾甲碎片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BOSS_004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沙发底之王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沙发底迷宫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召唤灰尘怪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沙发底地图碎片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BOSS_005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猫薄荷暴走体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猫薄荷花园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全场暴走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猫薄荷项圈碎片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BOSS_006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黄金猫窝守卫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黄金猫窝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护盾与复活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黄金猫窝甲碎片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 xml:space="preserve">喵剑奇箱 v1.1 优化版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